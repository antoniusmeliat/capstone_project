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Function_2_Week_7_Analysis</w:t>
      </w:r>
    </w:p>
    <w:p>
      <w:r>
        <w:t>This analysis...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